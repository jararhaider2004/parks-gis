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Islamabad Parks &amp; Recreational Facilities GIS</w:t>
      </w:r>
    </w:p>
    <w:p>
      <w:r>
        <w:t>Assignment 2 – Option 4 | PostgreSQL + PostGIS, Node.js/Express, Leaflet</w:t>
      </w:r>
    </w:p>
    <w:p>
      <w:r>
        <w:t>GitHub link: https://github.com/jararhaider2004/parks-gis</w:t>
      </w:r>
    </w:p>
    <w:p>
      <w:pPr>
        <w:pStyle w:val="Heading1"/>
      </w:pPr>
      <w:r>
        <w:t>Workflow</w:t>
      </w:r>
    </w:p>
    <w:p>
      <w:pPr>
        <w:pStyle w:val="ListNumber"/>
      </w:pPr>
      <w:r>
        <w:t>Create database in pgAdmin and enable PostGIS.</w:t>
      </w:r>
    </w:p>
    <w:p>
      <w:pPr>
        <w:pStyle w:val="ListNumber"/>
      </w:pPr>
      <w:r>
        <w:t>Create spatial table parks with Point geometry (SRID 4326).</w:t>
      </w:r>
    </w:p>
    <w:p>
      <w:pPr>
        <w:pStyle w:val="ListNumber"/>
      </w:pPr>
      <w:r>
        <w:t>Insert 20 records.</w:t>
      </w:r>
    </w:p>
    <w:p>
      <w:pPr>
        <w:pStyle w:val="ListNumber"/>
      </w:pPr>
      <w:r>
        <w:t>Run SQL queries (retrieve, filter, count, update, spatial).</w:t>
      </w:r>
    </w:p>
    <w:p>
      <w:pPr>
        <w:pStyle w:val="ListNumber"/>
      </w:pPr>
      <w:r>
        <w:t>Build Express API returning JSON.</w:t>
      </w:r>
    </w:p>
    <w:p>
      <w:pPr>
        <w:pStyle w:val="ListNumber"/>
      </w:pPr>
      <w:r>
        <w:t>Build Leaflet website with search, add, edit, delete.</w:t>
      </w:r>
    </w:p>
    <w:p>
      <w:pPr>
        <w:pStyle w:val="ListNumber"/>
      </w:pPr>
      <w:r>
        <w:t>Test validation and data persistence.</w:t>
      </w:r>
    </w:p>
    <w:p>
      <w:r>
        <w:br w:type="page"/>
      </w:r>
    </w:p>
    <w:p>
      <w:pPr>
        <w:pStyle w:val="Heading1"/>
      </w:pPr>
      <w:r>
        <w:t>Part A – pgAdmin Steps</w:t>
      </w:r>
    </w:p>
    <w:p>
      <w:pPr>
        <w:pStyle w:val="Heading2"/>
      </w:pPr>
      <w:r>
        <w:t>Step 1: Create database parks_db</w:t>
      </w:r>
    </w:p>
    <w:p>
      <w:r>
        <w:rPr>
          <w:rFonts w:ascii="Consolas" w:hAnsi="Consolas"/>
          <w:sz w:val="18"/>
        </w:rPr>
        <w:t>CREATE DATABASE parks_db;</w:t>
      </w:r>
    </w:p>
    <w:p>
      <w:r>
        <w:drawing>
          <wp:inline xmlns:a="http://schemas.openxmlformats.org/drawingml/2006/main" xmlns:pic="http://schemas.openxmlformats.org/drawingml/2006/picture">
            <wp:extent cx="2880000" cy="37330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33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2: Enable PostGIS</w:t>
      </w:r>
    </w:p>
    <w:p>
      <w:r>
        <w:rPr>
          <w:rFonts w:ascii="Consolas" w:hAnsi="Consolas"/>
          <w:sz w:val="18"/>
        </w:rPr>
        <w:t>CREATE EXTENSION IF NOT EXISTS postgis;</w:t>
        <w:br/>
        <w:t>SELECT PostGIS_Version();</w:t>
      </w:r>
    </w:p>
    <w:p>
      <w:r>
        <w:drawing>
          <wp:inline xmlns:a="http://schemas.openxmlformats.org/drawingml/2006/main" xmlns:pic="http://schemas.openxmlformats.org/drawingml/2006/picture">
            <wp:extent cx="5760000" cy="3957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Spatial table parks (6 columns incl. geom)</w:t>
      </w:r>
    </w:p>
    <w:p>
      <w:r>
        <w:rPr>
          <w:rFonts w:ascii="Consolas" w:hAnsi="Consolas"/>
          <w:sz w:val="18"/>
        </w:rPr>
        <w:t>CREATE TABLE parks (</w:t>
        <w:br/>
        <w:t xml:space="preserve">  id SERIAL PRIMARY KEY,</w:t>
        <w:br/>
        <w:t xml:space="preserve">  name VARCHAR(100) NOT NULL,</w:t>
        <w:br/>
        <w:t xml:space="preserve">  type VARCHAR(30) NOT NULL,</w:t>
        <w:br/>
        <w:t xml:space="preserve">  sector VARCHAR(20) NOT NULL,</w:t>
        <w:br/>
        <w:t xml:space="preserve">  status VARCHAR(20) DEFAULT 'Open',</w:t>
        <w:br/>
        <w:t xml:space="preserve">  geom GEOMETRY(Point, 4326) NOT NULL</w:t>
        <w:br/>
        <w:t>);</w:t>
      </w:r>
    </w:p>
    <w:p>
      <w:r>
        <w:drawing>
          <wp:inline xmlns:a="http://schemas.openxmlformats.org/drawingml/2006/main" xmlns:pic="http://schemas.openxmlformats.org/drawingml/2006/picture">
            <wp:extent cx="2880000" cy="30311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31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4: Count records (20 inserted)</w:t>
      </w:r>
    </w:p>
    <w:p>
      <w:r>
        <w:rPr>
          <w:rFonts w:ascii="Consolas" w:hAnsi="Consolas"/>
          <w:sz w:val="18"/>
        </w:rPr>
        <w:t>SELECT COUNT(*) FROM parks;</w:t>
      </w:r>
    </w:p>
    <w:p>
      <w:r>
        <w:drawing>
          <wp:inline xmlns:a="http://schemas.openxmlformats.org/drawingml/2006/main" xmlns:pic="http://schemas.openxmlformats.org/drawingml/2006/picture">
            <wp:extent cx="5760000" cy="33328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2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5: Retrieve records</w:t>
      </w:r>
    </w:p>
    <w:p>
      <w:r>
        <w:rPr>
          <w:rFonts w:ascii="Consolas" w:hAnsi="Consolas"/>
          <w:sz w:val="18"/>
        </w:rPr>
        <w:t>SELECT id, name, type, sector, ST_X(geom) lng, ST_Y(geom) lat FROM parks;</w:t>
      </w:r>
    </w:p>
    <w:p>
      <w:r>
        <w:drawing>
          <wp:inline xmlns:a="http://schemas.openxmlformats.org/drawingml/2006/main" xmlns:pic="http://schemas.openxmlformats.org/drawingml/2006/picture">
            <wp:extent cx="5760000" cy="29517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1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6: Filter records</w:t>
      </w:r>
    </w:p>
    <w:p>
      <w:r>
        <w:rPr>
          <w:rFonts w:ascii="Consolas" w:hAnsi="Consolas"/>
          <w:sz w:val="18"/>
        </w:rPr>
        <w:t>SELECT * FROM parks WHERE type = 'Park' AND sector = 'F-9';</w:t>
      </w:r>
    </w:p>
    <w:p>
      <w:r>
        <w:drawing>
          <wp:inline xmlns:a="http://schemas.openxmlformats.org/drawingml/2006/main" xmlns:pic="http://schemas.openxmlformats.org/drawingml/2006/picture">
            <wp:extent cx="5760000" cy="2479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9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7: Count by type</w:t>
      </w:r>
    </w:p>
    <w:p>
      <w:r>
        <w:rPr>
          <w:rFonts w:ascii="Consolas" w:hAnsi="Consolas"/>
          <w:sz w:val="18"/>
        </w:rPr>
        <w:t>SELECT type, COUNT(*) FROM parks GROUP BY type;</w:t>
      </w:r>
    </w:p>
    <w:p>
      <w:r>
        <w:drawing>
          <wp:inline xmlns:a="http://schemas.openxmlformats.org/drawingml/2006/main" xmlns:pic="http://schemas.openxmlformats.org/drawingml/2006/picture">
            <wp:extent cx="5760000" cy="2815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8: Update record</w:t>
      </w:r>
    </w:p>
    <w:p>
      <w:r>
        <w:rPr>
          <w:rFonts w:ascii="Consolas" w:hAnsi="Consolas"/>
          <w:sz w:val="18"/>
        </w:rPr>
        <w:t>UPDATE parks SET status = 'Open' WHERE id = 1;</w:t>
      </w:r>
    </w:p>
    <w:p>
      <w:r>
        <w:drawing>
          <wp:inline xmlns:a="http://schemas.openxmlformats.org/drawingml/2006/main" xmlns:pic="http://schemas.openxmlformats.org/drawingml/2006/picture">
            <wp:extent cx="5760000" cy="21340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4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9: Spatial query: parks within 3 km</w:t>
      </w:r>
    </w:p>
    <w:p>
      <w:r>
        <w:rPr>
          <w:rFonts w:ascii="Consolas" w:hAnsi="Consolas"/>
          <w:sz w:val="18"/>
        </w:rPr>
        <w:t>SELECT name FROM parks WHERE ST_DWithin(geom::geography,</w:t>
        <w:br/>
        <w:t xml:space="preserve">  ST_MakePoint(73.0225,33.7020)::geography, 3000);</w:t>
      </w:r>
    </w:p>
    <w:p>
      <w:r>
        <w:drawing>
          <wp:inline xmlns:a="http://schemas.openxmlformats.org/drawingml/2006/main" xmlns:pic="http://schemas.openxmlformats.org/drawingml/2006/picture">
            <wp:extent cx="5760000" cy="30954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10: Geometry column</w:t>
      </w:r>
    </w:p>
    <w:p>
      <w:r>
        <w:rPr>
          <w:rFonts w:ascii="Consolas" w:hAnsi="Consolas"/>
          <w:sz w:val="18"/>
        </w:rPr>
        <w:t>SELECT name, geom FROM parks;</w:t>
      </w:r>
    </w:p>
    <w:p>
      <w:r>
        <w:drawing>
          <wp:inline xmlns:a="http://schemas.openxmlformats.org/drawingml/2006/main" xmlns:pic="http://schemas.openxmlformats.org/drawingml/2006/picture">
            <wp:extent cx="5760000" cy="42463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46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B – Backend API</w:t>
      </w:r>
    </w:p>
    <w:p>
      <w:r>
        <w:rPr>
          <w:rFonts w:ascii="Consolas" w:hAnsi="Consolas"/>
          <w:sz w:val="18"/>
        </w:rPr>
        <w:t>npm install</w:t>
        <w:br/>
        <w:t>npm start</w:t>
      </w:r>
    </w:p>
    <w:p>
      <w:r>
        <w:t>Endpoints: GET /api/parks?type=&amp;sector= | POST /api/parks | PUT /api/parks/:id | DELETE /api/parks/:id</w:t>
      </w:r>
    </w:p>
    <w:p>
      <w:r>
        <w:drawing>
          <wp:inline xmlns:a="http://schemas.openxmlformats.org/drawingml/2006/main" xmlns:pic="http://schemas.openxmlformats.org/drawingml/2006/picture">
            <wp:extent cx="4320000" cy="2764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API at localhost:3000/api/parks returns records as JSON.</w:t>
      </w:r>
    </w:p>
    <w:p>
      <w:r>
        <w:br w:type="page"/>
      </w:r>
    </w:p>
    <w:p>
      <w:pPr>
        <w:pStyle w:val="Heading1"/>
      </w:pPr>
      <w:r>
        <w:t>Part C – Website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Main map: 20 parks from PostgreSQL, coloured by type.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fil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Filter by type and sector.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valid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Validation rejects invalid input.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add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New record added through the form.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edit_fo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Edit form filled from a marker.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upda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G-9 Park status updated to Under Repair.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after_refres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refresh the change is still there.</w:t>
      </w:r>
    </w:p>
    <w:p>
      <w:pPr>
        <w:pStyle w:val="Heading2"/>
      </w:pPr>
      <w:r>
        <w:t>Persistence check in pgAdmin</w:t>
      </w:r>
    </w:p>
    <w:p>
      <w:r>
        <w:rPr>
          <w:rFonts w:ascii="Consolas" w:hAnsi="Consolas"/>
          <w:sz w:val="18"/>
        </w:rPr>
        <w:t>SELECT * FROM parks WHERE id = 12;</w:t>
      </w:r>
    </w:p>
    <w:p>
      <w:r>
        <w:drawing>
          <wp:inline xmlns:a="http://schemas.openxmlformats.org/drawingml/2006/main" xmlns:pic="http://schemas.openxmlformats.org/drawingml/2006/picture">
            <wp:extent cx="5760000" cy="277015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01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